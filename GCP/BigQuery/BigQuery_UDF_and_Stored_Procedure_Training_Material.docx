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BigQuery UDFs &amp; Stored Procedures</w:t>
      </w:r>
    </w:p>
    <w:p>
      <w:pPr>
        <w:jc w:val="center"/>
      </w:pPr>
      <w:r>
        <w:rPr>
          <w:i/>
          <w:sz w:val="24"/>
        </w:rPr>
        <w:t>Trainer-Ready Hands-On Training Material</w:t>
      </w:r>
    </w:p>
    <w:p>
      <w:pPr>
        <w:pStyle w:val="Heading1"/>
      </w:pPr>
      <w:r>
        <w:t>1. Learning Objectives</w:t>
      </w:r>
    </w:p>
    <w:p>
      <w:pPr>
        <w:pStyle w:val="ListBullet"/>
      </w:pPr>
      <w:r>
        <w:t>Understand what a BigQuery routine is.</w:t>
      </w:r>
    </w:p>
    <w:p>
      <w:pPr>
        <w:pStyle w:val="ListBullet"/>
      </w:pPr>
      <w:r>
        <w:t>Understand User-Defined Functions (UDFs) and why they are useful.</w:t>
      </w:r>
    </w:p>
    <w:p>
      <w:pPr>
        <w:pStyle w:val="ListBullet"/>
      </w:pPr>
      <w:r>
        <w:t>Create and use temporary UDFs with input parameters.</w:t>
      </w:r>
    </w:p>
    <w:p>
      <w:pPr>
        <w:pStyle w:val="ListBullet"/>
      </w:pPr>
      <w:r>
        <w:t>Create a stored procedure for a simple Stage → Target → Audit workflow.</w:t>
      </w:r>
    </w:p>
    <w:p>
      <w:pPr>
        <w:pStyle w:val="ListBullet"/>
      </w:pPr>
      <w:r>
        <w:t>Pass input parameters to a stored procedure.</w:t>
      </w:r>
    </w:p>
    <w:p>
      <w:pPr>
        <w:pStyle w:val="ListBullet"/>
      </w:pPr>
      <w:r>
        <w:t>Understand the practical difference between a UDF and a stored procedure.</w:t>
      </w:r>
    </w:p>
    <w:p>
      <w:pPr>
        <w:pStyle w:val="Heading1"/>
      </w:pPr>
      <w:r>
        <w:t>2. What is a Routine?</w:t>
      </w:r>
    </w:p>
    <w:p>
      <w:r>
        <w:t>A routine is reusable database logic that can be called from SQL. For this training, focus on two important routine types: UDFs and stored procedures.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Routine</w:t>
            </w:r>
          </w:p>
        </w:tc>
        <w:tc>
          <w:tcPr>
            <w:tcW w:type="dxa" w:w="3408"/>
            <w:shd w:fill="D9EAF7"/>
          </w:tcPr>
          <w:p>
            <w:r>
              <w:t>Purpose</w:t>
            </w:r>
          </w:p>
        </w:tc>
        <w:tc>
          <w:tcPr>
            <w:tcW w:type="dxa" w:w="3408"/>
            <w:shd w:fill="D9EAF7"/>
          </w:tcPr>
          <w:p>
            <w:r>
              <w:t>Typical Use</w:t>
            </w:r>
          </w:p>
        </w:tc>
      </w:tr>
      <w:tr>
        <w:tc>
          <w:tcPr>
            <w:tcW w:type="dxa" w:w="3408"/>
          </w:tcPr>
          <w:p>
            <w:r>
              <w:t>UDF</w:t>
            </w:r>
          </w:p>
        </w:tc>
        <w:tc>
          <w:tcPr>
            <w:tcW w:type="dxa" w:w="3408"/>
          </w:tcPr>
          <w:p>
            <w:r>
              <w:t>Returns a value based on input</w:t>
            </w:r>
          </w:p>
        </w:tc>
        <w:tc>
          <w:tcPr>
            <w:tcW w:type="dxa" w:w="3408"/>
          </w:tcPr>
          <w:p>
            <w:r>
              <w:t>Calculations and reusable transformations</w:t>
            </w:r>
          </w:p>
        </w:tc>
      </w:tr>
      <w:tr>
        <w:tc>
          <w:tcPr>
            <w:tcW w:type="dxa" w:w="3408"/>
          </w:tcPr>
          <w:p>
            <w:r>
              <w:t>Stored Procedure</w:t>
            </w:r>
          </w:p>
        </w:tc>
        <w:tc>
          <w:tcPr>
            <w:tcW w:type="dxa" w:w="3408"/>
          </w:tcPr>
          <w:p>
            <w:r>
              <w:t>Executes one or more SQL statements</w:t>
            </w:r>
          </w:p>
        </w:tc>
        <w:tc>
          <w:tcPr>
            <w:tcW w:type="dxa" w:w="3408"/>
          </w:tcPr>
          <w:p>
            <w:r>
              <w:t>ETL/ELT workflows, DML, validation, audit</w:t>
            </w:r>
          </w:p>
        </w:tc>
      </w:tr>
    </w:tbl>
    <w:p>
      <w:pPr>
        <w:pStyle w:val="Heading1"/>
      </w:pPr>
      <w:r>
        <w:t>3. UDF — Calculate Employee Bonus</w:t>
      </w:r>
    </w:p>
    <w:p>
      <w:r>
        <w:t>Business requirement:</w:t>
      </w:r>
    </w:p>
    <w:p>
      <w:r>
        <w:t>HR wants to calculate a 10% bonus for every employee based on salary. Instead of repeating the calculation in multiple queries, create a reusable UDF.</w:t>
      </w:r>
    </w:p>
    <w:p>
      <w:pPr>
        <w:pStyle w:val="Heading2"/>
      </w:pPr>
      <w:r>
        <w:t>3.1 Create the UDF</w:t>
      </w:r>
    </w:p>
    <w:p>
      <w:pPr>
        <w:spacing w:before="80" w:after="160"/>
      </w:pPr>
      <w:r>
        <w:rPr>
          <w:rFonts w:ascii="Consolas" w:hAnsi="Consolas"/>
          <w:sz w:val="18"/>
        </w:rPr>
        <w:t>CREATE TEMP FUNCTION calculate_bonus(</w:t>
        <w:br/>
        <w:t xml:space="preserve">  salary NUMERIC</w:t>
        <w:br/>
        <w:t>)</w:t>
        <w:br/>
        <w:t>RETURNS NUMERIC</w:t>
        <w:br/>
        <w:t>AS (</w:t>
        <w:br/>
        <w:t xml:space="preserve">  salary * 0.10</w:t>
        <w:br/>
        <w:t>);</w:t>
      </w:r>
    </w:p>
    <w:p>
      <w:pPr>
        <w:pStyle w:val="Heading2"/>
      </w:pPr>
      <w:r>
        <w:t>3.2 Pass a Direct Input</w:t>
      </w:r>
    </w:p>
    <w:p>
      <w:pPr>
        <w:spacing w:before="80" w:after="160"/>
      </w:pPr>
      <w:r>
        <w:rPr>
          <w:rFonts w:ascii="Consolas" w:hAnsi="Consolas"/>
          <w:sz w:val="18"/>
        </w:rPr>
        <w:t>SELECT calculate_bonus(50000) AS bonus;</w:t>
      </w:r>
    </w:p>
    <w:p>
      <w:r>
        <w:t>Expected result: 5000</w:t>
      </w:r>
    </w:p>
    <w:p>
      <w:pPr>
        <w:pStyle w:val="Heading2"/>
      </w:pPr>
      <w:r>
        <w:t>3.3 Pass a Table Column as Input</w:t>
      </w:r>
    </w:p>
    <w:p>
      <w:pPr>
        <w:spacing w:before="80" w:after="160"/>
      </w:pPr>
      <w:r>
        <w:rPr>
          <w:rFonts w:ascii="Consolas" w:hAnsi="Consolas"/>
          <w:sz w:val="18"/>
        </w:rPr>
        <w:t>SELECT</w:t>
        <w:br/>
        <w:t xml:space="preserve">  employee_id,</w:t>
        <w:br/>
        <w:t xml:space="preserve">  employee_name,</w:t>
        <w:br/>
        <w:t xml:space="preserve">  salary,</w:t>
        <w:br/>
        <w:t xml:space="preserve">  calculate_bonus(salary) AS bonus</w:t>
        <w:br/>
        <w:t>FROM `project.training.employees`;</w:t>
      </w:r>
    </w:p>
    <w:p>
      <w:r>
        <w:t>Example 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t>employee_id</w:t>
            </w:r>
          </w:p>
        </w:tc>
        <w:tc>
          <w:tcPr>
            <w:tcW w:type="dxa" w:w="2556"/>
            <w:shd w:fill="D9EAF7"/>
          </w:tcPr>
          <w:p>
            <w:r>
              <w:t>employee_name</w:t>
            </w:r>
          </w:p>
        </w:tc>
        <w:tc>
          <w:tcPr>
            <w:tcW w:type="dxa" w:w="2556"/>
            <w:shd w:fill="D9EAF7"/>
          </w:tcPr>
          <w:p>
            <w:r>
              <w:t>salary</w:t>
            </w:r>
          </w:p>
        </w:tc>
        <w:tc>
          <w:tcPr>
            <w:tcW w:type="dxa" w:w="2556"/>
            <w:shd w:fill="D9EAF7"/>
          </w:tcPr>
          <w:p>
            <w:r>
              <w:t>bonus</w:t>
            </w:r>
          </w:p>
        </w:tc>
      </w:tr>
      <w:tr>
        <w:tc>
          <w:tcPr>
            <w:tcW w:type="dxa" w:w="2556"/>
          </w:tcPr>
          <w:p>
            <w:r>
              <w:t>101</w:t>
            </w:r>
          </w:p>
        </w:tc>
        <w:tc>
          <w:tcPr>
            <w:tcW w:type="dxa" w:w="2556"/>
          </w:tcPr>
          <w:p>
            <w:r>
              <w:t>Ravi</w:t>
            </w:r>
          </w:p>
        </w:tc>
        <w:tc>
          <w:tcPr>
            <w:tcW w:type="dxa" w:w="2556"/>
          </w:tcPr>
          <w:p>
            <w:r>
              <w:t>50000</w:t>
            </w:r>
          </w:p>
        </w:tc>
        <w:tc>
          <w:tcPr>
            <w:tcW w:type="dxa" w:w="2556"/>
          </w:tcPr>
          <w:p>
            <w:r>
              <w:t>5000</w:t>
            </w:r>
          </w:p>
        </w:tc>
      </w:tr>
      <w:tr>
        <w:tc>
          <w:tcPr>
            <w:tcW w:type="dxa" w:w="2556"/>
          </w:tcPr>
          <w:p>
            <w:r>
              <w:t>102</w:t>
            </w:r>
          </w:p>
        </w:tc>
        <w:tc>
          <w:tcPr>
            <w:tcW w:type="dxa" w:w="2556"/>
          </w:tcPr>
          <w:p>
            <w:r>
              <w:t>Priya</w:t>
            </w:r>
          </w:p>
        </w:tc>
        <w:tc>
          <w:tcPr>
            <w:tcW w:type="dxa" w:w="2556"/>
          </w:tcPr>
          <w:p>
            <w:r>
              <w:t>70000</w:t>
            </w:r>
          </w:p>
        </w:tc>
        <w:tc>
          <w:tcPr>
            <w:tcW w:type="dxa" w:w="2556"/>
          </w:tcPr>
          <w:p>
            <w:r>
              <w:t>7000</w:t>
            </w:r>
          </w:p>
        </w:tc>
      </w:tr>
      <w:tr>
        <w:tc>
          <w:tcPr>
            <w:tcW w:type="dxa" w:w="2556"/>
          </w:tcPr>
          <w:p>
            <w:r>
              <w:t>103</w:t>
            </w:r>
          </w:p>
        </w:tc>
        <w:tc>
          <w:tcPr>
            <w:tcW w:type="dxa" w:w="2556"/>
          </w:tcPr>
          <w:p>
            <w:r>
              <w:t>John</w:t>
            </w:r>
          </w:p>
        </w:tc>
        <w:tc>
          <w:tcPr>
            <w:tcW w:type="dxa" w:w="2556"/>
          </w:tcPr>
          <w:p>
            <w:r>
              <w:t>90000</w:t>
            </w:r>
          </w:p>
        </w:tc>
        <w:tc>
          <w:tcPr>
            <w:tcW w:type="dxa" w:w="2556"/>
          </w:tcPr>
          <w:p>
            <w:r>
              <w:t>9000</w:t>
            </w:r>
          </w:p>
        </w:tc>
      </w:tr>
    </w:tbl>
    <w:p>
      <w:pPr>
        <w:pStyle w:val="Heading2"/>
      </w:pPr>
      <w:r>
        <w:t>3.4 UDF with Multiple Inputs</w:t>
      </w:r>
    </w:p>
    <w:p>
      <w:pPr>
        <w:spacing w:before="80" w:after="160"/>
      </w:pPr>
      <w:r>
        <w:rPr>
          <w:rFonts w:ascii="Consolas" w:hAnsi="Consolas"/>
          <w:sz w:val="18"/>
        </w:rPr>
        <w:t>CREATE TEMP FUNCTION calculate_bonus(</w:t>
        <w:br/>
        <w:t xml:space="preserve">  salary NUMERIC,</w:t>
        <w:br/>
        <w:t xml:space="preserve">  bonus_percentage NUMERIC</w:t>
        <w:br/>
        <w:t>)</w:t>
        <w:br/>
        <w:t>RETURNS NUMERIC</w:t>
        <w:br/>
        <w:t>AS (</w:t>
        <w:br/>
        <w:t xml:space="preserve">  salary * bonus_percentage / 100</w:t>
        <w:br/>
        <w:t>);</w:t>
      </w:r>
    </w:p>
    <w:p>
      <w:pPr>
        <w:spacing w:before="80" w:after="160"/>
      </w:pPr>
      <w:r>
        <w:rPr>
          <w:rFonts w:ascii="Consolas" w:hAnsi="Consolas"/>
          <w:sz w:val="18"/>
        </w:rPr>
        <w:t>SELECT calculate_bonus(50000, 15) AS bonus;</w:t>
      </w:r>
    </w:p>
    <w:p>
      <w:r>
        <w:t>Expected result: 7500</w:t>
      </w:r>
    </w:p>
    <w:p>
      <w:pPr>
        <w:pStyle w:val="Heading2"/>
      </w:pPr>
      <w:r>
        <w:t>3.5 UDF Flow</w:t>
      </w:r>
    </w:p>
    <w:p>
      <w:r>
        <w:t>Input → Calculation → Return value</w:t>
      </w:r>
    </w:p>
    <w:p>
      <w:pPr>
        <w:spacing w:before="80" w:after="160"/>
      </w:pPr>
      <w:r>
        <w:rPr>
          <w:rFonts w:ascii="Consolas" w:hAnsi="Consolas"/>
          <w:sz w:val="18"/>
        </w:rPr>
        <w:t>50000</w:t>
        <w:br/>
        <w:t xml:space="preserve">  ↓</w:t>
        <w:br/>
        <w:t>calculate_bonus(50000)</w:t>
        <w:br/>
        <w:t xml:space="preserve">  ↓</w:t>
        <w:br/>
        <w:t>5000</w:t>
      </w:r>
    </w:p>
    <w:p>
      <w:r>
        <w:t>Trainer takeaway: A UDF is ideal when the main requirement is a reusable calculation or transformation that returns a value.</w:t>
      </w:r>
    </w:p>
    <w:p>
      <w:pPr>
        <w:pStyle w:val="Heading1"/>
      </w:pPr>
      <w:r>
        <w:t>4. Stored Procedure — Stage → Target → Audit</w:t>
      </w:r>
    </w:p>
    <w:p>
      <w:r>
        <w:t>Business requirement:</w:t>
      </w:r>
    </w:p>
    <w:p>
      <w:r>
        <w:t>Employee data arrives in a staging table. The process should load the staging data into a target table and record the number of loaded records and the load status in an audit table.</w:t>
      </w:r>
    </w:p>
    <w:p>
      <w:pPr>
        <w:pStyle w:val="Heading2"/>
      </w:pPr>
      <w:r>
        <w:t>4.1 Workflow</w:t>
      </w:r>
    </w:p>
    <w:p>
      <w:pPr>
        <w:spacing w:before="80" w:after="160"/>
      </w:pPr>
      <w:r>
        <w:rPr>
          <w:rFonts w:ascii="Consolas" w:hAnsi="Consolas"/>
          <w:sz w:val="18"/>
        </w:rPr>
        <w:t>STAGING TABLE</w:t>
        <w:br/>
        <w:t xml:space="preserve">      ↓</w:t>
        <w:br/>
        <w:t>Stored Procedure</w:t>
        <w:br/>
        <w:t xml:space="preserve">      ↓</w:t>
        <w:br/>
        <w:t xml:space="preserve"> ┌────┴─────┐</w:t>
        <w:br/>
        <w:t xml:space="preserve"> ↓          ↓</w:t>
        <w:br/>
        <w:t>TARGET     AUDIT</w:t>
        <w:br/>
        <w:t>TABLE      TABLE</w:t>
      </w:r>
    </w:p>
    <w:p>
      <w:pPr>
        <w:pStyle w:val="Heading2"/>
      </w:pPr>
      <w:r>
        <w:t>4.2 Create the Staging Table</w:t>
      </w:r>
    </w:p>
    <w:p>
      <w:pPr>
        <w:spacing w:before="80" w:after="160"/>
      </w:pPr>
      <w:r>
        <w:rPr>
          <w:rFonts w:ascii="Consolas" w:hAnsi="Consolas"/>
          <w:sz w:val="18"/>
        </w:rPr>
        <w:t>CREATE TABLE `project.training.employee_staging` (</w:t>
        <w:br/>
        <w:t xml:space="preserve">  employee_id INT64,</w:t>
        <w:br/>
        <w:t xml:space="preserve">  employee_name STRING,</w:t>
        <w:br/>
        <w:t xml:space="preserve">  department STRING,</w:t>
        <w:br/>
        <w:t xml:space="preserve">  salary NUMERIC</w:t>
        <w:br/>
        <w:t>);</w:t>
      </w:r>
    </w:p>
    <w:p>
      <w:pPr>
        <w:pStyle w:val="Heading2"/>
      </w:pPr>
      <w:r>
        <w:t>4.3 Insert Sample Staging Data</w:t>
      </w:r>
    </w:p>
    <w:p>
      <w:pPr>
        <w:spacing w:before="80" w:after="160"/>
      </w:pPr>
      <w:r>
        <w:rPr>
          <w:rFonts w:ascii="Consolas" w:hAnsi="Consolas"/>
          <w:sz w:val="18"/>
        </w:rPr>
        <w:t>INSERT INTO `project.training.employee_staging`</w:t>
        <w:br/>
        <w:t>VALUES</w:t>
        <w:br/>
        <w:t>(101, 'Ravi', 'IT', 50000),</w:t>
        <w:br/>
        <w:t>(102, 'Priya', 'HR', 70000),</w:t>
        <w:br/>
        <w:t>(103, 'John', 'Finance', 90000);</w:t>
      </w:r>
    </w:p>
    <w:p>
      <w:pPr>
        <w:pStyle w:val="Heading2"/>
      </w:pPr>
      <w:r>
        <w:t>4.4 Create the Target Table</w:t>
      </w:r>
    </w:p>
    <w:p>
      <w:pPr>
        <w:spacing w:before="80" w:after="160"/>
      </w:pPr>
      <w:r>
        <w:rPr>
          <w:rFonts w:ascii="Consolas" w:hAnsi="Consolas"/>
          <w:sz w:val="18"/>
        </w:rPr>
        <w:t>CREATE TABLE `project.training.employee_target` (</w:t>
        <w:br/>
        <w:t xml:space="preserve">  employee_id INT64,</w:t>
        <w:br/>
        <w:t xml:space="preserve">  employee_name STRING,</w:t>
        <w:br/>
        <w:t xml:space="preserve">  department STRING,</w:t>
        <w:br/>
        <w:t xml:space="preserve">  salary NUMERIC,</w:t>
        <w:br/>
        <w:t xml:space="preserve">  load_date DATE</w:t>
        <w:br/>
        <w:t>);</w:t>
      </w:r>
    </w:p>
    <w:p>
      <w:pPr>
        <w:pStyle w:val="Heading2"/>
      </w:pPr>
      <w:r>
        <w:t>4.5 Create the Audit Table</w:t>
      </w:r>
    </w:p>
    <w:p>
      <w:pPr>
        <w:spacing w:before="80" w:after="160"/>
      </w:pPr>
      <w:r>
        <w:rPr>
          <w:rFonts w:ascii="Consolas" w:hAnsi="Consolas"/>
          <w:sz w:val="18"/>
        </w:rPr>
        <w:t>CREATE TABLE `project.training.employee_audit` (</w:t>
        <w:br/>
        <w:t xml:space="preserve">  load_date DATE,</w:t>
        <w:br/>
        <w:t xml:space="preserve">  records_loaded INT64,</w:t>
        <w:br/>
        <w:t xml:space="preserve">  status STRING</w:t>
        <w:br/>
        <w:t>);</w:t>
      </w:r>
    </w:p>
    <w:p>
      <w:pPr>
        <w:pStyle w:val="Heading2"/>
      </w:pPr>
      <w:r>
        <w:t>4.6 Create the Stored Procedure</w:t>
      </w:r>
    </w:p>
    <w:p>
      <w:pPr>
        <w:spacing w:before="80" w:after="160"/>
      </w:pPr>
      <w:r>
        <w:rPr>
          <w:rFonts w:ascii="Consolas" w:hAnsi="Consolas"/>
          <w:sz w:val="18"/>
        </w:rPr>
        <w:t>CREATE OR REPLACE PROCEDURE</w:t>
        <w:br/>
        <w:t>`project.training.load_employee_data`()</w:t>
        <w:br/>
        <w:br/>
        <w:t>BEGIN</w:t>
        <w:br/>
        <w:br/>
        <w:t xml:space="preserve">  -- Step 1: Load staging data into target</w:t>
        <w:br/>
        <w:t xml:space="preserve">  INSERT INTO `project.training.employee_target`</w:t>
        <w:br/>
        <w:t xml:space="preserve">  (</w:t>
        <w:br/>
        <w:t xml:space="preserve">    employee_id,</w:t>
        <w:br/>
        <w:t xml:space="preserve">    employee_name,</w:t>
        <w:br/>
        <w:t xml:space="preserve">    department,</w:t>
        <w:br/>
        <w:t xml:space="preserve">    salary,</w:t>
        <w:br/>
        <w:t xml:space="preserve">    load_date</w:t>
        <w:br/>
        <w:t xml:space="preserve">  )</w:t>
        <w:br/>
        <w:t xml:space="preserve">  SELECT</w:t>
        <w:br/>
        <w:t xml:space="preserve">    employee_id,</w:t>
        <w:br/>
        <w:t xml:space="preserve">    employee_name,</w:t>
        <w:br/>
        <w:t xml:space="preserve">    department,</w:t>
        <w:br/>
        <w:t xml:space="preserve">    salary,</w:t>
        <w:br/>
        <w:t xml:space="preserve">    CURRENT_DATE()</w:t>
        <w:br/>
        <w:t xml:space="preserve">  FROM `project.training.employee_staging`;</w:t>
        <w:br/>
        <w:br/>
        <w:t xml:space="preserve">  -- Step 2: Write audit information</w:t>
        <w:br/>
        <w:t xml:space="preserve">  INSERT INTO `project.training.employee_audit`</w:t>
        <w:br/>
        <w:t xml:space="preserve">  (</w:t>
        <w:br/>
        <w:t xml:space="preserve">    load_date,</w:t>
        <w:br/>
        <w:t xml:space="preserve">    records_loaded,</w:t>
        <w:br/>
        <w:t xml:space="preserve">    status</w:t>
        <w:br/>
        <w:t xml:space="preserve">  )</w:t>
        <w:br/>
        <w:t xml:space="preserve">  SELECT</w:t>
        <w:br/>
        <w:t xml:space="preserve">    CURRENT_DATE(),</w:t>
        <w:br/>
        <w:t xml:space="preserve">    COUNT(*),</w:t>
        <w:br/>
        <w:t xml:space="preserve">    'SUCCESS'</w:t>
        <w:br/>
        <w:t xml:space="preserve">  FROM `project.training.employee_staging`;</w:t>
        <w:br/>
        <w:br/>
        <w:t>END;</w:t>
      </w:r>
    </w:p>
    <w:p>
      <w:pPr>
        <w:pStyle w:val="Heading2"/>
      </w:pPr>
      <w:r>
        <w:t>4.7 Execute the Procedure</w:t>
      </w:r>
    </w:p>
    <w:p>
      <w:pPr>
        <w:spacing w:before="80" w:after="160"/>
      </w:pPr>
      <w:r>
        <w:rPr>
          <w:rFonts w:ascii="Consolas" w:hAnsi="Consolas"/>
          <w:sz w:val="18"/>
        </w:rPr>
        <w:t>CALL `project.training.load_employee_data`();</w:t>
      </w:r>
    </w:p>
    <w:p>
      <w:pPr>
        <w:pStyle w:val="Heading2"/>
      </w:pPr>
      <w:r>
        <w:t>4.8 Expected Target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t>employee_id</w:t>
            </w:r>
          </w:p>
        </w:tc>
        <w:tc>
          <w:tcPr>
            <w:tcW w:type="dxa" w:w="2045"/>
            <w:shd w:fill="D9EAF7"/>
          </w:tcPr>
          <w:p>
            <w:r>
              <w:t>employee_name</w:t>
            </w:r>
          </w:p>
        </w:tc>
        <w:tc>
          <w:tcPr>
            <w:tcW w:type="dxa" w:w="2045"/>
            <w:shd w:fill="D9EAF7"/>
          </w:tcPr>
          <w:p>
            <w:r>
              <w:t>department</w:t>
            </w:r>
          </w:p>
        </w:tc>
        <w:tc>
          <w:tcPr>
            <w:tcW w:type="dxa" w:w="2045"/>
            <w:shd w:fill="D9EAF7"/>
          </w:tcPr>
          <w:p>
            <w:r>
              <w:t>salary</w:t>
            </w:r>
          </w:p>
        </w:tc>
        <w:tc>
          <w:tcPr>
            <w:tcW w:type="dxa" w:w="2045"/>
            <w:shd w:fill="D9EAF7"/>
          </w:tcPr>
          <w:p>
            <w:r>
              <w:t>load_date</w:t>
            </w:r>
          </w:p>
        </w:tc>
      </w:tr>
      <w:tr>
        <w:tc>
          <w:tcPr>
            <w:tcW w:type="dxa" w:w="2045"/>
          </w:tcPr>
          <w:p>
            <w:r>
              <w:t>101</w:t>
            </w:r>
          </w:p>
        </w:tc>
        <w:tc>
          <w:tcPr>
            <w:tcW w:type="dxa" w:w="2045"/>
          </w:tcPr>
          <w:p>
            <w:r>
              <w:t>Ravi</w:t>
            </w:r>
          </w:p>
        </w:tc>
        <w:tc>
          <w:tcPr>
            <w:tcW w:type="dxa" w:w="2045"/>
          </w:tcPr>
          <w:p>
            <w:r>
              <w:t>IT</w:t>
            </w:r>
          </w:p>
        </w:tc>
        <w:tc>
          <w:tcPr>
            <w:tcW w:type="dxa" w:w="2045"/>
          </w:tcPr>
          <w:p>
            <w:r>
              <w:t>50000</w:t>
            </w:r>
          </w:p>
        </w:tc>
        <w:tc>
          <w:tcPr>
            <w:tcW w:type="dxa" w:w="2045"/>
          </w:tcPr>
          <w:p>
            <w:r>
              <w:t>2026-09-28</w:t>
            </w:r>
          </w:p>
        </w:tc>
      </w:tr>
      <w:tr>
        <w:tc>
          <w:tcPr>
            <w:tcW w:type="dxa" w:w="2045"/>
          </w:tcPr>
          <w:p>
            <w:r>
              <w:t>102</w:t>
            </w:r>
          </w:p>
        </w:tc>
        <w:tc>
          <w:tcPr>
            <w:tcW w:type="dxa" w:w="2045"/>
          </w:tcPr>
          <w:p>
            <w:r>
              <w:t>Priya</w:t>
            </w:r>
          </w:p>
        </w:tc>
        <w:tc>
          <w:tcPr>
            <w:tcW w:type="dxa" w:w="2045"/>
          </w:tcPr>
          <w:p>
            <w:r>
              <w:t>HR</w:t>
            </w:r>
          </w:p>
        </w:tc>
        <w:tc>
          <w:tcPr>
            <w:tcW w:type="dxa" w:w="2045"/>
          </w:tcPr>
          <w:p>
            <w:r>
              <w:t>70000</w:t>
            </w:r>
          </w:p>
        </w:tc>
        <w:tc>
          <w:tcPr>
            <w:tcW w:type="dxa" w:w="2045"/>
          </w:tcPr>
          <w:p>
            <w:r>
              <w:t>2026-09-28</w:t>
            </w:r>
          </w:p>
        </w:tc>
      </w:tr>
      <w:tr>
        <w:tc>
          <w:tcPr>
            <w:tcW w:type="dxa" w:w="2045"/>
          </w:tcPr>
          <w:p>
            <w:r>
              <w:t>103</w:t>
            </w:r>
          </w:p>
        </w:tc>
        <w:tc>
          <w:tcPr>
            <w:tcW w:type="dxa" w:w="2045"/>
          </w:tcPr>
          <w:p>
            <w:r>
              <w:t>John</w:t>
            </w:r>
          </w:p>
        </w:tc>
        <w:tc>
          <w:tcPr>
            <w:tcW w:type="dxa" w:w="2045"/>
          </w:tcPr>
          <w:p>
            <w:r>
              <w:t>Finance</w:t>
            </w:r>
          </w:p>
        </w:tc>
        <w:tc>
          <w:tcPr>
            <w:tcW w:type="dxa" w:w="2045"/>
          </w:tcPr>
          <w:p>
            <w:r>
              <w:t>90000</w:t>
            </w:r>
          </w:p>
        </w:tc>
        <w:tc>
          <w:tcPr>
            <w:tcW w:type="dxa" w:w="2045"/>
          </w:tcPr>
          <w:p>
            <w:r>
              <w:t>2026-09-28</w:t>
            </w:r>
          </w:p>
        </w:tc>
      </w:tr>
    </w:tbl>
    <w:p>
      <w:pPr>
        <w:pStyle w:val="Heading2"/>
      </w:pPr>
      <w:r>
        <w:t>4.9 Expected Audit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load_date</w:t>
            </w:r>
          </w:p>
        </w:tc>
        <w:tc>
          <w:tcPr>
            <w:tcW w:type="dxa" w:w="3408"/>
            <w:shd w:fill="D9EAF7"/>
          </w:tcPr>
          <w:p>
            <w:r>
              <w:t>records_loaded</w:t>
            </w:r>
          </w:p>
        </w:tc>
        <w:tc>
          <w:tcPr>
            <w:tcW w:type="dxa" w:w="3408"/>
            <w:shd w:fill="D9EAF7"/>
          </w:tcPr>
          <w:p>
            <w:r>
              <w:t>status</w:t>
            </w:r>
          </w:p>
        </w:tc>
      </w:tr>
      <w:tr>
        <w:tc>
          <w:tcPr>
            <w:tcW w:type="dxa" w:w="3408"/>
          </w:tcPr>
          <w:p>
            <w:r>
              <w:t>2026-09-28</w:t>
            </w:r>
          </w:p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  <w:tr>
        <w:tc>
          <w:tcPr>
            <w:tcW w:type="dxa" w:w="3408"/>
          </w:tcPr>
          <w:p/>
        </w:tc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/>
        </w:tc>
      </w:tr>
      <w:tr>
        <w:tc>
          <w:tcPr>
            <w:tcW w:type="dxa" w:w="3408"/>
          </w:tcPr>
          <w:p/>
        </w:tc>
        <w:tc>
          <w:tcPr>
            <w:tcW w:type="dxa" w:w="3408"/>
          </w:tcPr>
          <w:p/>
        </w:tc>
        <w:tc>
          <w:tcPr>
            <w:tcW w:type="dxa" w:w="3408"/>
          </w:tcPr>
          <w:p>
            <w:r>
              <w:t>SUCCESS</w:t>
            </w:r>
          </w:p>
        </w:tc>
      </w:tr>
    </w:tbl>
    <w:p>
      <w:r>
        <w:t>Trainer takeaway: A stored procedure is useful when the requirement is a reusable data-processing workflow containing multiple SQL statements.</w:t>
      </w:r>
    </w:p>
    <w:p>
      <w:pPr>
        <w:pStyle w:val="Heading1"/>
      </w:pPr>
      <w:r>
        <w:t>5. Stored Procedure with Input Parameters</w:t>
      </w:r>
    </w:p>
    <w:p>
      <w:r>
        <w:t>A procedure can accept parameters so that the same workflow can be reused with different input values.</w:t>
      </w:r>
    </w:p>
    <w:p>
      <w:pPr>
        <w:pStyle w:val="Heading2"/>
      </w:pPr>
      <w:r>
        <w:t>5.1 Pass Department as Input</w:t>
      </w:r>
    </w:p>
    <w:p>
      <w:pPr>
        <w:spacing w:before="80" w:after="160"/>
      </w:pPr>
      <w:r>
        <w:rPr>
          <w:rFonts w:ascii="Consolas" w:hAnsi="Consolas"/>
          <w:sz w:val="18"/>
        </w:rPr>
        <w:t>CREATE OR REPLACE PROCEDURE</w:t>
        <w:br/>
        <w:t>`project.training.load_employee_data`(</w:t>
        <w:br/>
        <w:t xml:space="preserve">  input_department STRING</w:t>
        <w:br/>
        <w:t>)</w:t>
        <w:br/>
        <w:br/>
        <w:t>BEGIN</w:t>
        <w:br/>
        <w:br/>
        <w:t xml:space="preserve">  INSERT INTO `project.training.employee_target`</w:t>
        <w:br/>
        <w:t xml:space="preserve">  (</w:t>
        <w:br/>
        <w:t xml:space="preserve">    employee_id,</w:t>
        <w:br/>
        <w:t xml:space="preserve">    employee_name,</w:t>
        <w:br/>
        <w:t xml:space="preserve">    department,</w:t>
        <w:br/>
        <w:t xml:space="preserve">    salary,</w:t>
        <w:br/>
        <w:t xml:space="preserve">    load_date</w:t>
        <w:br/>
        <w:t xml:space="preserve">  )</w:t>
        <w:br/>
        <w:t xml:space="preserve">  SELECT</w:t>
        <w:br/>
        <w:t xml:space="preserve">    employee_id,</w:t>
        <w:br/>
        <w:t xml:space="preserve">    employee_name,</w:t>
        <w:br/>
        <w:t xml:space="preserve">    department,</w:t>
        <w:br/>
        <w:t xml:space="preserve">    salary,</w:t>
        <w:br/>
        <w:t xml:space="preserve">    CURRENT_DATE()</w:t>
        <w:br/>
        <w:t xml:space="preserve">  FROM `project.training.employee_staging`</w:t>
        <w:br/>
        <w:t xml:space="preserve">  WHERE department = input_department;</w:t>
        <w:br/>
        <w:br/>
        <w:t>END;</w:t>
      </w:r>
    </w:p>
    <w:p>
      <w:pPr>
        <w:pStyle w:val="Heading2"/>
      </w:pPr>
      <w:r>
        <w:t>5.2 Call the Procedure</w:t>
      </w:r>
    </w:p>
    <w:p>
      <w:pPr>
        <w:spacing w:before="80" w:after="160"/>
      </w:pPr>
      <w:r>
        <w:rPr>
          <w:rFonts w:ascii="Consolas" w:hAnsi="Consolas"/>
          <w:sz w:val="18"/>
        </w:rPr>
        <w:t>CALL `project.training.load_employee_data`('IT');</w:t>
      </w:r>
    </w:p>
    <w:p>
      <w:r>
        <w:t>Only employees whose department is IT are loaded.</w:t>
      </w:r>
    </w:p>
    <w:p>
      <w:pPr>
        <w:spacing w:before="80" w:after="160"/>
      </w:pPr>
      <w:r>
        <w:rPr>
          <w:rFonts w:ascii="Consolas" w:hAnsi="Consolas"/>
          <w:sz w:val="18"/>
        </w:rPr>
        <w:t>CALL `project.training.load_employee_data`('HR');</w:t>
        <w:br/>
        <w:br/>
        <w:t>CALL `project.training.load_employee_data`('Finance');</w:t>
      </w:r>
    </w:p>
    <w:p>
      <w:pPr>
        <w:pStyle w:val="Heading2"/>
      </w:pPr>
      <w:r>
        <w:t>5.3 Multiple Input Parameters</w:t>
      </w:r>
    </w:p>
    <w:p>
      <w:pPr>
        <w:spacing w:before="80" w:after="160"/>
      </w:pPr>
      <w:r>
        <w:rPr>
          <w:rFonts w:ascii="Consolas" w:hAnsi="Consolas"/>
          <w:sz w:val="18"/>
        </w:rPr>
        <w:t>CREATE OR REPLACE PROCEDURE</w:t>
        <w:br/>
        <w:t>`project.training.load_employee_data`(</w:t>
        <w:br/>
        <w:t xml:space="preserve">  input_department STRING,</w:t>
        <w:br/>
        <w:t xml:space="preserve">  input_load_date DATE</w:t>
        <w:br/>
        <w:t>)</w:t>
        <w:br/>
        <w:br/>
        <w:t>BEGIN</w:t>
        <w:br/>
        <w:br/>
        <w:t xml:space="preserve">  INSERT INTO `project.training.employee_target`</w:t>
        <w:br/>
        <w:t xml:space="preserve">  SELECT</w:t>
        <w:br/>
        <w:t xml:space="preserve">    employee_id,</w:t>
        <w:br/>
        <w:t xml:space="preserve">    employee_name,</w:t>
        <w:br/>
        <w:t xml:space="preserve">    department,</w:t>
        <w:br/>
        <w:t xml:space="preserve">    salary,</w:t>
        <w:br/>
        <w:t xml:space="preserve">    input_load_date</w:t>
        <w:br/>
        <w:t xml:space="preserve">  FROM `project.training.employee_staging`</w:t>
        <w:br/>
        <w:t xml:space="preserve">  WHERE department = input_department;</w:t>
        <w:br/>
        <w:br/>
        <w:t>END;</w:t>
      </w:r>
    </w:p>
    <w:p>
      <w:pPr>
        <w:spacing w:before="80" w:after="160"/>
      </w:pPr>
      <w:r>
        <w:rPr>
          <w:rFonts w:ascii="Consolas" w:hAnsi="Consolas"/>
          <w:sz w:val="18"/>
        </w:rPr>
        <w:t>CALL `project.training.load_employee_data`(</w:t>
        <w:br/>
        <w:t xml:space="preserve">  'IT',</w:t>
        <w:br/>
        <w:t xml:space="preserve">  '2026-09-28'</w:t>
        <w:br/>
        <w:t>);</w:t>
      </w:r>
    </w:p>
    <w:p>
      <w:pPr>
        <w:pStyle w:val="Heading1"/>
      </w:pPr>
      <w:r>
        <w:t>6. UDF vs Stored Procedure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Aspect</w:t>
            </w:r>
          </w:p>
        </w:tc>
        <w:tc>
          <w:tcPr>
            <w:tcW w:type="dxa" w:w="3408"/>
            <w:shd w:fill="D9EAF7"/>
          </w:tcPr>
          <w:p>
            <w:r>
              <w:t>UDF</w:t>
            </w:r>
          </w:p>
        </w:tc>
        <w:tc>
          <w:tcPr>
            <w:tcW w:type="dxa" w:w="3408"/>
            <w:shd w:fill="D9EAF7"/>
          </w:tcPr>
          <w:p>
            <w:r>
              <w:t>Stored Procedure</w:t>
            </w:r>
          </w:p>
        </w:tc>
      </w:tr>
      <w:tr>
        <w:tc>
          <w:tcPr>
            <w:tcW w:type="dxa" w:w="3408"/>
          </w:tcPr>
          <w:p>
            <w:r>
              <w:t>Business example</w:t>
            </w:r>
          </w:p>
        </w:tc>
        <w:tc>
          <w:tcPr>
            <w:tcW w:type="dxa" w:w="3408"/>
          </w:tcPr>
          <w:p>
            <w:r>
              <w:t>Calculate employee bonus</w:t>
            </w:r>
          </w:p>
        </w:tc>
        <w:tc>
          <w:tcPr>
            <w:tcW w:type="dxa" w:w="3408"/>
          </w:tcPr>
          <w:p>
            <w:r>
              <w:t>Load staging data into target and audit</w:t>
            </w:r>
          </w:p>
        </w:tc>
      </w:tr>
      <w:tr>
        <w:tc>
          <w:tcPr>
            <w:tcW w:type="dxa" w:w="3408"/>
          </w:tcPr>
          <w:p>
            <w:r>
              <w:t>Input</w:t>
            </w:r>
          </w:p>
        </w:tc>
        <w:tc>
          <w:tcPr>
            <w:tcW w:type="dxa" w:w="3408"/>
          </w:tcPr>
          <w:p>
            <w:r>
              <w:t>Salary / percentage</w:t>
            </w:r>
          </w:p>
        </w:tc>
        <w:tc>
          <w:tcPr>
            <w:tcW w:type="dxa" w:w="3408"/>
          </w:tcPr>
          <w:p>
            <w:r>
              <w:t>Department / date / other parameters</w:t>
            </w:r>
          </w:p>
        </w:tc>
      </w:tr>
      <w:tr>
        <w:tc>
          <w:tcPr>
            <w:tcW w:type="dxa" w:w="3408"/>
          </w:tcPr>
          <w:p>
            <w:r>
              <w:t>Main purpose</w:t>
            </w:r>
          </w:p>
        </w:tc>
        <w:tc>
          <w:tcPr>
            <w:tcW w:type="dxa" w:w="3408"/>
          </w:tcPr>
          <w:p>
            <w:r>
              <w:t>Reusable calculation</w:t>
            </w:r>
          </w:p>
        </w:tc>
        <w:tc>
          <w:tcPr>
            <w:tcW w:type="dxa" w:w="3408"/>
          </w:tcPr>
          <w:p>
            <w:r>
              <w:t>Reusable data-processing workflow</w:t>
            </w:r>
          </w:p>
        </w:tc>
      </w:tr>
      <w:tr>
        <w:tc>
          <w:tcPr>
            <w:tcW w:type="dxa" w:w="3408"/>
          </w:tcPr>
          <w:p>
            <w:r>
              <w:t>Output</w:t>
            </w:r>
          </w:p>
        </w:tc>
        <w:tc>
          <w:tcPr>
            <w:tcW w:type="dxa" w:w="3408"/>
          </w:tcPr>
          <w:p>
            <w:r>
              <w:t>Returns a value</w:t>
            </w:r>
          </w:p>
        </w:tc>
        <w:tc>
          <w:tcPr>
            <w:tcW w:type="dxa" w:w="3408"/>
          </w:tcPr>
          <w:p>
            <w:r>
              <w:t>Performs SQL operations and can produce result sets</w:t>
            </w:r>
          </w:p>
        </w:tc>
      </w:tr>
      <w:tr>
        <w:tc>
          <w:tcPr>
            <w:tcW w:type="dxa" w:w="3408"/>
          </w:tcPr>
          <w:p>
            <w:r>
              <w:t>Example call</w:t>
            </w:r>
          </w:p>
        </w:tc>
        <w:tc>
          <w:tcPr>
            <w:tcW w:type="dxa" w:w="3408"/>
          </w:tcPr>
          <w:p>
            <w:r>
              <w:t>calculate_bonus(salary)</w:t>
            </w:r>
          </w:p>
        </w:tc>
        <w:tc>
          <w:tcPr>
            <w:tcW w:type="dxa" w:w="3408"/>
          </w:tcPr>
          <w:p>
            <w:r>
              <w:t>CALL load_employee_data('IT')</w:t>
            </w:r>
          </w:p>
        </w:tc>
      </w:tr>
    </w:tbl>
    <w:p>
      <w:pPr>
        <w:pStyle w:val="Heading1"/>
      </w:pPr>
      <w:r>
        <w:t>7. Easy Explanation for Students</w:t>
      </w:r>
    </w:p>
    <w:p>
      <w:r>
        <w:t>UDF:</w:t>
      </w:r>
    </w:p>
    <w:p>
      <w:pPr>
        <w:spacing w:before="80" w:after="160"/>
      </w:pPr>
      <w:r>
        <w:rPr>
          <w:rFonts w:ascii="Consolas" w:hAnsi="Consolas"/>
          <w:sz w:val="18"/>
        </w:rPr>
        <w:t>Give me a salary → I will calculate the bonus.</w:t>
        <w:br/>
        <w:br/>
        <w:t>50000</w:t>
        <w:br/>
        <w:t xml:space="preserve">  ↓</w:t>
        <w:br/>
        <w:t>calculate_bonus(50000)</w:t>
        <w:br/>
        <w:t xml:space="preserve">  ↓</w:t>
        <w:br/>
        <w:t>5000</w:t>
      </w:r>
    </w:p>
    <w:p>
      <w:r>
        <w:t>Stored Procedure:</w:t>
      </w:r>
    </w:p>
    <w:p>
      <w:pPr>
        <w:spacing w:before="80" w:after="160"/>
      </w:pPr>
      <w:r>
        <w:rPr>
          <w:rFonts w:ascii="Consolas" w:hAnsi="Consolas"/>
          <w:sz w:val="18"/>
        </w:rPr>
        <w:t>Run this data-processing process for me.</w:t>
        <w:br/>
        <w:br/>
        <w:t>STAGING</w:t>
        <w:br/>
        <w:t xml:space="preserve">   ↓</w:t>
        <w:br/>
        <w:t>LOAD TARGET</w:t>
        <w:br/>
        <w:t xml:space="preserve">   ↓</w:t>
        <w:br/>
        <w:t>WRITE AUDIT</w:t>
      </w:r>
    </w:p>
    <w:p>
      <w:pPr>
        <w:pStyle w:val="Heading1"/>
      </w:pPr>
      <w:r>
        <w:t>8. Key Interview Questions</w:t>
      </w:r>
    </w:p>
    <w:p>
      <w:pPr>
        <w:pStyle w:val="ListBullet"/>
      </w:pPr>
      <w:r>
        <w:t>What is a BigQuery UDF?</w:t>
      </w:r>
    </w:p>
    <w:p>
      <w:pPr>
        <w:pStyle w:val="ListBullet"/>
      </w:pPr>
      <w:r>
        <w:t>Why would you use a UDF instead of repeating the same calculation?</w:t>
      </w:r>
    </w:p>
    <w:p>
      <w:pPr>
        <w:pStyle w:val="ListBullet"/>
      </w:pPr>
      <w:r>
        <w:t>How do you pass parameters to a UDF?</w:t>
      </w:r>
    </w:p>
    <w:p>
      <w:pPr>
        <w:pStyle w:val="ListBullet"/>
      </w:pPr>
      <w:r>
        <w:t>What is a stored procedure?</w:t>
      </w:r>
    </w:p>
    <w:p>
      <w:pPr>
        <w:pStyle w:val="ListBullet"/>
      </w:pPr>
      <w:r>
        <w:t>How do you pass parameters to a stored procedure?</w:t>
      </w:r>
    </w:p>
    <w:p>
      <w:pPr>
        <w:pStyle w:val="ListBullet"/>
      </w:pPr>
      <w:r>
        <w:t>What is the difference between a UDF and a stored procedure?</w:t>
      </w:r>
    </w:p>
    <w:p>
      <w:pPr>
        <w:pStyle w:val="ListBullet"/>
      </w:pPr>
      <w:r>
        <w:t>Give a real-world example where a stored procedure is useful.</w:t>
      </w:r>
    </w:p>
    <w:p>
      <w:pPr>
        <w:pStyle w:val="ListBullet"/>
      </w:pPr>
      <w:r>
        <w:t>How can a stored procedure be used in an ETL/ELT workflow?</w:t>
      </w:r>
    </w:p>
    <w:p>
      <w:pPr>
        <w:pStyle w:val="ListBullet"/>
      </w:pPr>
      <w:r>
        <w:t>Why would you maintain an audit table in a data-loading procedure?</w:t>
      </w:r>
    </w:p>
    <w:p>
      <w:pPr>
        <w:pStyle w:val="Heading1"/>
      </w:pPr>
      <w:r>
        <w:t>9. Hands-On Exercise for Students</w:t>
      </w:r>
    </w:p>
    <w:p>
      <w:r>
        <w:t>Exercise 1 — UDF</w:t>
      </w:r>
    </w:p>
    <w:p>
      <w:r>
        <w:t>Create a UDF named calculate_tax(salary) using these rules:</w:t>
      </w:r>
    </w:p>
    <w:p>
      <w:pPr>
        <w:pStyle w:val="ListBullet"/>
      </w:pPr>
      <w:r>
        <w:t>salary &lt; 50,000 → 5%</w:t>
      </w:r>
    </w:p>
    <w:p>
      <w:pPr>
        <w:pStyle w:val="ListBullet"/>
      </w:pPr>
      <w:r>
        <w:t>50,000 to 80,000 → 10%</w:t>
      </w:r>
    </w:p>
    <w:p>
      <w:pPr>
        <w:pStyle w:val="ListBullet"/>
      </w:pPr>
      <w:r>
        <w:t>salary &gt; 80,000 → 15%</w:t>
      </w:r>
    </w:p>
    <w:p>
      <w:r>
        <w:t>Exercise 2 — Stored Procedure</w:t>
      </w:r>
    </w:p>
    <w:p>
      <w:r>
        <w:t>Create a procedure that:</w:t>
      </w:r>
    </w:p>
    <w:p>
      <w:pPr>
        <w:pStyle w:val="ListBullet"/>
      </w:pPr>
      <w:r>
        <w:t>Accepts department as an input parameter.</w:t>
      </w:r>
    </w:p>
    <w:p>
      <w:pPr>
        <w:pStyle w:val="ListBullet"/>
      </w:pPr>
      <w:r>
        <w:t>Loads matching staging records into the target table.</w:t>
      </w:r>
    </w:p>
    <w:p>
      <w:pPr>
        <w:pStyle w:val="ListBullet"/>
      </w:pPr>
      <w:r>
        <w:t>Adds the current load date.</w:t>
      </w:r>
    </w:p>
    <w:p>
      <w:pPr>
        <w:pStyle w:val="ListBullet"/>
      </w:pPr>
      <w:r>
        <w:t>Writes the number of loaded records into an audit table.</w:t>
      </w:r>
    </w:p>
    <w:p>
      <w:pPr>
        <w:pStyle w:val="ListBullet"/>
      </w:pPr>
      <w:r>
        <w:t>Stores SUCCESS as the load status.</w:t>
      </w:r>
    </w:p>
    <w:p>
      <w:pPr>
        <w:pStyle w:val="Heading1"/>
      </w:pPr>
      <w:r>
        <w:t>10. One-Line Takeaway</w:t>
      </w:r>
    </w:p>
    <w:p>
      <w:r>
        <w:rPr>
          <w:b/>
        </w:rPr>
        <w:t>UDF = reusable calculation that returns a value.  |  Stored Procedure = reusable workflow that executes one or more SQL statements.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