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Run Functions: GCS to BigQuery</w:t>
      </w:r>
    </w:p>
    <w:p>
      <w:pPr>
        <w:jc w:val="center"/>
      </w:pPr>
      <w:r>
        <w:rPr>
          <w:i/>
        </w:rPr>
        <w:t>Multi-file routing with folder and filename validation</w:t>
      </w:r>
    </w:p>
    <w:p>
      <w:pPr>
        <w:pStyle w:val="Heading1"/>
      </w:pPr>
      <w:r>
        <w:t>1. Scenario and routing rules</w:t>
      </w:r>
    </w:p>
    <w:p>
      <w:r>
        <w:t>A Cloud Run function receives a Cloud Storage object-finalized event. It validates the bucket, folder prefix, filename prefix, and CSV extension, then validates the CSV and loads it into the mapped BigQuery table.</w:t>
      </w:r>
    </w:p>
    <w:p>
      <w:pPr>
        <w:pStyle w:val="ListBullet"/>
      </w:pPr>
      <w:r>
        <w:t>customer/customer.csv or customer/customer_20261024.csv → customer table</w:t>
      </w:r>
    </w:p>
    <w:p>
      <w:pPr>
        <w:pStyle w:val="ListBullet"/>
      </w:pPr>
      <w:r>
        <w:t>sales/sales.csv or sales/sales_daily.csv → sales table</w:t>
      </w:r>
    </w:p>
    <w:p>
      <w:pPr>
        <w:pStyle w:val="ListBullet"/>
      </w:pPr>
      <w:r>
        <w:t>customer/sales.csv, sales/customer.csv, unknown/customer.csv, and non-CSV files → skipped</w:t>
      </w:r>
    </w:p>
    <w:p>
      <w:r>
        <w:t>Replace your-landing-bucket and the dataset name sales with your actual resources. Set GOOGLE_CLOUD_PROJECT in the Cloud Run function environment.</w:t>
      </w:r>
    </w:p>
    <w:p>
      <w:pPr>
        <w:pStyle w:val="Heading1"/>
      </w:pPr>
      <w:r>
        <w:t>2. Sample CSV files</w:t>
      </w:r>
    </w:p>
    <w:p>
      <w:pPr>
        <w:pStyle w:val="Heading2"/>
      </w:pPr>
      <w:r>
        <w:t>customer.csv — upload to customer/customer.csv</w:t>
      </w:r>
    </w:p>
    <w:p>
      <w:r>
        <w:rPr>
          <w:rFonts w:ascii="Consolas" w:hAnsi="Consolas"/>
          <w:sz w:val="16"/>
        </w:rPr>
        <w:t>customer_id,customer_name,email</w:t>
      </w:r>
    </w:p>
    <w:p>
      <w:r>
        <w:rPr>
          <w:rFonts w:ascii="Consolas" w:hAnsi="Consolas"/>
          <w:sz w:val="16"/>
        </w:rPr>
        <w:t>C001,Asha Rao,asha@example.com</w:t>
      </w:r>
    </w:p>
    <w:p>
      <w:r>
        <w:rPr>
          <w:rFonts w:ascii="Consolas" w:hAnsi="Consolas"/>
          <w:sz w:val="16"/>
        </w:rPr>
        <w:t>C002,Ravi Kumar,ravi@example.com</w:t>
      </w:r>
    </w:p>
    <w:p>
      <w:r>
        <w:rPr>
          <w:rFonts w:ascii="Consolas" w:hAnsi="Consolas"/>
          <w:sz w:val="16"/>
        </w:rPr>
        <w:t>C003,Meena Das,meena@example.com</w:t>
      </w:r>
    </w:p>
    <w:p>
      <w:pPr>
        <w:pStyle w:val="Heading2"/>
      </w:pPr>
      <w:r>
        <w:t>sales.csv — upload to sales/sales.csv</w:t>
      </w:r>
    </w:p>
    <w:p>
      <w:r>
        <w:rPr>
          <w:rFonts w:ascii="Consolas" w:hAnsi="Consolas"/>
          <w:sz w:val="16"/>
        </w:rPr>
        <w:t>sale_id,customer_id,sale_amount,sale_date</w:t>
      </w:r>
    </w:p>
    <w:p>
      <w:r>
        <w:rPr>
          <w:rFonts w:ascii="Consolas" w:hAnsi="Consolas"/>
          <w:sz w:val="16"/>
        </w:rPr>
        <w:t>S1001,C001,249.50,2026-10-22</w:t>
      </w:r>
    </w:p>
    <w:p>
      <w:r>
        <w:rPr>
          <w:rFonts w:ascii="Consolas" w:hAnsi="Consolas"/>
          <w:sz w:val="16"/>
        </w:rPr>
        <w:t>S1002,C002,1250.00,2026-10-23</w:t>
      </w:r>
    </w:p>
    <w:p>
      <w:r>
        <w:rPr>
          <w:rFonts w:ascii="Consolas" w:hAnsi="Consolas"/>
          <w:sz w:val="16"/>
        </w:rPr>
        <w:t>S1003,C003,89.99,2026-10-24</w:t>
      </w:r>
    </w:p>
    <w:p>
      <w:pPr>
        <w:pStyle w:val="Heading1"/>
      </w:pPr>
      <w:r>
        <w:t>3. Complete main.py</w:t>
      </w:r>
    </w:p>
    <w:p>
      <w:r>
        <w:t>The script below validates the original CSV columns, adds four audit fields to every row, and loads the enriched CSV into BigQuery. Copy it into main.py.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F3F6F9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import csv</w:t>
              <w:br/>
              <w:t>import io</w:t>
              <w:br/>
              <w:t>import logging</w:t>
              <w:br/>
              <w:t>import os</w:t>
              <w:br/>
              <w:t>import tempfile</w:t>
              <w:br/>
              <w:t>from datetime import date, datetime, timezone</w:t>
              <w:br/>
              <w:t>from decimal import Decimal, InvalidOperation</w:t>
              <w:br/>
              <w:br/>
              <w:t>import functions_framework</w:t>
              <w:br/>
              <w:t>from google.cloud import bigquery</w:t>
              <w:br/>
              <w:t>from google.cloud import storage</w:t>
              <w:br/>
              <w:br/>
              <w:t>logging.basicConfig(level=logging.INFO)</w:t>
              <w:br/>
              <w:br/>
              <w:t># Set GOOGLE_CLOUD_PROJECT in the Cloud Run function environment.</w:t>
              <w:br/>
              <w:t>PROJECT_ID = os.environ["GOOGLE_CLOUD_PROJECT"]</w:t>
              <w:br/>
              <w:t>EXPECTED_BUCKET = "your-landing-bucket"</w:t>
              <w:br/>
              <w:br/>
              <w:t>storage_client = storage.Client(project=PROJECT_ID)</w:t>
              <w:br/>
              <w:t>bq_client = bigquery.Client(project=PROJECT_ID)</w:t>
              <w:br/>
              <w:br/>
              <w:t>AUDIT_COLUMNS = [</w:t>
              <w:br/>
              <w:t xml:space="preserve">    "row_added_timestamp",</w:t>
              <w:br/>
              <w:t xml:space="preserve">    "row_updated_timestamp",</w:t>
              <w:br/>
              <w:t xml:space="preserve">    "source_file_name",</w:t>
              <w:br/>
              <w:t xml:space="preserve">    "source_bucket_name",</w:t>
              <w:br/>
              <w:t>]</w:t>
              <w:br/>
              <w:br/>
              <w:t>AUDIT_SCHEMA = [</w:t>
              <w:br/>
              <w:t xml:space="preserve">    bigquery.SchemaField("row_added_timestamp", "TIMESTAMP", mode="NULLABLE"),</w:t>
              <w:br/>
              <w:t xml:space="preserve">    bigquery.SchemaField("row_updated_timestamp", "TIMESTAMP", mode="NULLABLE"),</w:t>
              <w:br/>
              <w:t xml:space="preserve">    bigquery.SchemaField("source_file_name", "STRING", mode="NULLABLE"),</w:t>
              <w:br/>
              <w:t xml:space="preserve">    bigquery.SchemaField("source_bucket_name", "STRING", mode="NULLABLE"),</w:t>
              <w:br/>
              <w:t>]</w:t>
              <w:br/>
              <w:br/>
              <w:t>TABLE_CONFIG = {</w:t>
              <w:br/>
              <w:t xml:space="preserve">    "customer/": {</w:t>
              <w:br/>
              <w:t xml:space="preserve">        "file_prefix": "customer",</w:t>
              <w:br/>
              <w:t xml:space="preserve">        "table": f"{PROJECT_ID}.sales.customer",</w:t>
              <w:br/>
              <w:t xml:space="preserve">        "columns": ["customer_id", "customer_name", "email"],</w:t>
              <w:br/>
              <w:t xml:space="preserve">        "schema": [</w:t>
              <w:br/>
              <w:t xml:space="preserve">            bigquery.SchemaField("customer_id", "STRING", mode="REQUIRED"),</w:t>
              <w:br/>
              <w:t xml:space="preserve">            bigquery.SchemaField("customer_name", "STRING", mode="REQUIRED"),</w:t>
              <w:br/>
              <w:t xml:space="preserve">            bigquery.SchemaField("email", "STRING", mode="NULLABLE"),</w:t>
              <w:br/>
              <w:t xml:space="preserve">        ],</w:t>
              <w:br/>
              <w:t xml:space="preserve">        "required_columns": ["customer_id", "customer_name"],</w:t>
              <w:br/>
              <w:t xml:space="preserve">        "unique_key": "customer_id",</w:t>
              <w:br/>
              <w:t xml:space="preserve">    },</w:t>
              <w:br/>
              <w:t xml:space="preserve">    "sales/": {</w:t>
              <w:br/>
              <w:t xml:space="preserve">        "file_prefix": "sales",</w:t>
              <w:br/>
              <w:t xml:space="preserve">        "table": f"{PROJECT_ID}.sales.sales",</w:t>
              <w:br/>
              <w:t xml:space="preserve">        "columns": ["sale_id", "customer_id", "sale_amount", "sale_date"],</w:t>
              <w:br/>
              <w:t xml:space="preserve">        "schema": [</w:t>
              <w:br/>
              <w:t xml:space="preserve">            bigquery.SchemaField("sale_id", "STRING", mode="REQUIRED"),</w:t>
              <w:br/>
              <w:t xml:space="preserve">            bigquery.SchemaField("customer_id", "STRING", mode="REQUIRED"),</w:t>
              <w:br/>
              <w:t xml:space="preserve">            bigquery.SchemaField("sale_amount", "NUMERIC", mode="REQUIRED"),</w:t>
              <w:br/>
              <w:t xml:space="preserve">            bigquery.SchemaField("sale_date", "DATE", mode="REQUIRED"),</w:t>
              <w:br/>
              <w:t xml:space="preserve">        ],</w:t>
              <w:br/>
              <w:t xml:space="preserve">        "required_columns": ["sale_id", "customer_id", "sale_amount", "sale_date"],</w:t>
              <w:br/>
              <w:t xml:space="preserve">        "unique_key": "sale_id",</w:t>
              <w:br/>
              <w:t xml:space="preserve">    },</w:t>
              <w:br/>
              <w:t>}</w:t>
              <w:br/>
              <w:br/>
              <w:t># Append the audit fields to each destination table schema.</w:t>
              <w:br/>
              <w:t>for table_config in TABLE_CONFIG.values():</w:t>
              <w:br/>
              <w:t xml:space="preserve">    table_config["schema"].extend(AUDIT_SCHEMA)</w:t>
              <w:br/>
              <w:br/>
              <w:br/>
              <w:t>def validate_csv(file_obj, config):</w:t>
              <w:br/>
              <w:t xml:space="preserve">    """Validate source header, required values, uniqueness, and sales values."""</w:t>
              <w:br/>
              <w:t xml:space="preserve">    file_obj.seek(0)</w:t>
              <w:br/>
              <w:t xml:space="preserve">    text_stream = (line.decode("utf-8-sig") for line in file_obj)</w:t>
              <w:br/>
              <w:t xml:space="preserve">    reader = csv.DictReader(text_stream)</w:t>
              <w:br/>
              <w:br/>
              <w:t xml:space="preserve">    if reader.fieldnames is None:</w:t>
              <w:br/>
              <w:t xml:space="preserve">        raise ValueError("CSV is empty or has no header")</w:t>
              <w:br/>
              <w:br/>
              <w:t xml:space="preserve">    actual_columns = [name.strip() for name in reader.fieldnames]</w:t>
              <w:br/>
              <w:t xml:space="preserve">    if actual_columns != config["columns"]:</w:t>
              <w:br/>
              <w:t xml:space="preserve">        raise ValueError(</w:t>
              <w:br/>
              <w:t xml:space="preserve">            f"Unexpected CSV header. Expected {config['columns']}; got {actual_columns}"</w:t>
              <w:br/>
              <w:t xml:space="preserve">        )</w:t>
              <w:br/>
              <w:br/>
              <w:t xml:space="preserve">    seen_keys = set()</w:t>
              <w:br/>
              <w:t xml:space="preserve">    row_count = 0</w:t>
              <w:br/>
              <w:br/>
              <w:t xml:space="preserve">    for line_number, raw_row in enumerate(reader, start=2):</w:t>
              <w:br/>
              <w:t xml:space="preserve">        row_count += 1</w:t>
              <w:br/>
              <w:t xml:space="preserve">        row = {</w:t>
              <w:br/>
              <w:t xml:space="preserve">            key.strip(): (value.strip() if value is not None else "")</w:t>
              <w:br/>
              <w:t xml:space="preserve">            for key, value in raw_row.items()</w:t>
              <w:br/>
              <w:t xml:space="preserve">            if key is not None</w:t>
              <w:br/>
              <w:t xml:space="preserve">        }</w:t>
              <w:br/>
              <w:br/>
              <w:t xml:space="preserve">        missing = [col for col in config["required_columns"] if not row.get(col)]</w:t>
              <w:br/>
              <w:t xml:space="preserve">        if missing:</w:t>
              <w:br/>
              <w:t xml:space="preserve">            raise ValueError(f"Row {line_number}: blank required fields: {missing}")</w:t>
              <w:br/>
              <w:br/>
              <w:t xml:space="preserve">        unique_key = config.get("unique_key")</w:t>
              <w:br/>
              <w:t xml:space="preserve">        if unique_key:</w:t>
              <w:br/>
              <w:t xml:space="preserve">            key_value = row[unique_key]</w:t>
              <w:br/>
              <w:t xml:space="preserve">            if key_value in seen_keys:</w:t>
              <w:br/>
              <w:t xml:space="preserve">                raise ValueError(</w:t>
              <w:br/>
              <w:t xml:space="preserve">                    f"Row {line_number}: duplicate {unique_key} {key_value!r}"</w:t>
              <w:br/>
              <w:t xml:space="preserve">                )</w:t>
              <w:br/>
              <w:t xml:space="preserve">            seen_keys.add(key_value)</w:t>
              <w:br/>
              <w:br/>
              <w:t xml:space="preserve">        if "sale_amount" in row:</w:t>
              <w:br/>
              <w:t xml:space="preserve">            try:</w:t>
              <w:br/>
              <w:t xml:space="preserve">                amount = Decimal(row["sale_amount"])</w:t>
              <w:br/>
              <w:t xml:space="preserve">            except InvalidOperation as exc:</w:t>
              <w:br/>
              <w:t xml:space="preserve">                raise ValueError(</w:t>
              <w:br/>
              <w:t xml:space="preserve">                    f"Row {line_number}: sale_amount is not numeric"</w:t>
              <w:br/>
              <w:t xml:space="preserve">                ) from exc</w:t>
              <w:br/>
              <w:t xml:space="preserve">            if not amount.is_finite() or amount &lt; 0:</w:t>
              <w:br/>
              <w:t xml:space="preserve">                raise ValueError(</w:t>
              <w:br/>
              <w:t xml:space="preserve">                    f"Row {line_number}: sale_amount must be finite and &gt;= 0"</w:t>
              <w:br/>
              <w:t xml:space="preserve">                )</w:t>
              <w:br/>
              <w:br/>
              <w:t xml:space="preserve">        if "sale_date" in row:</w:t>
              <w:br/>
              <w:t xml:space="preserve">            try:</w:t>
              <w:br/>
              <w:t xml:space="preserve">                parsed_date = date.fromisoformat(row["sale_date"])</w:t>
              <w:br/>
              <w:t xml:space="preserve">            except ValueError as exc:</w:t>
              <w:br/>
              <w:t xml:space="preserve">                raise ValueError(</w:t>
              <w:br/>
              <w:t xml:space="preserve">                    f"Row {line_number}: sale_date must use YYYY-MM-DD"</w:t>
              <w:br/>
              <w:t xml:space="preserve">                ) from exc</w:t>
              <w:br/>
              <w:t xml:space="preserve">            if parsed_date.isoformat() != row["sale_date"]:</w:t>
              <w:br/>
              <w:t xml:space="preserve">                raise ValueError(</w:t>
              <w:br/>
              <w:t xml:space="preserve">                    f"Row {line_number}: sale_date must use YYYY-MM-DD"</w:t>
              <w:br/>
              <w:t xml:space="preserve">                )</w:t>
              <w:br/>
              <w:br/>
              <w:t xml:space="preserve">    if row_count == 0:</w:t>
              <w:br/>
              <w:t xml:space="preserve">        raise ValueError("CSV contains a header but no data rows")</w:t>
              <w:br/>
              <w:br/>
              <w:t xml:space="preserve">    file_obj.seek(0)</w:t>
              <w:br/>
              <w:t xml:space="preserve">    return row_count</w:t>
              <w:br/>
              <w:br/>
              <w:br/>
              <w:t>@functions_framework.cloud_event</w:t>
              <w:br/>
              <w:t>def gcs_to_bigquery(cloud_event):</w:t>
              <w:br/>
              <w:t xml:space="preserve">    """Route a finalized GCS object to its mapped BigQuery table."""</w:t>
              <w:br/>
              <w:t xml:space="preserve">    data = cloud_event.data</w:t>
              <w:br/>
              <w:t xml:space="preserve">    bucket_name = data.get("bucket")</w:t>
              <w:br/>
              <w:t xml:space="preserve">    object_name = data.get("name")</w:t>
              <w:br/>
              <w:t xml:space="preserve">    generation = data.get("generation")</w:t>
              <w:br/>
              <w:br/>
              <w:t xml:space="preserve">    print("DEBUG: Function started", flush=True)</w:t>
              <w:br/>
              <w:t xml:space="preserve">    print(f"DEBUG: Bucket: {bucket_name}", flush=True)</w:t>
              <w:br/>
              <w:t xml:space="preserve">    print(f"DEBUG: Object: {object_name}", flush=True)</w:t>
              <w:br/>
              <w:t xml:space="preserve">    print(f"DEBUG: Generation: {generation}", flush=True)</w:t>
              <w:br/>
              <w:br/>
              <w:t xml:space="preserve">    if not bucket_name or not object_name:</w:t>
              <w:br/>
              <w:t xml:space="preserve">        raise ValueError("Event is missing the bucket or object name")</w:t>
              <w:br/>
              <w:br/>
              <w:t xml:space="preserve">    if bucket_name != EXPECTED_BUCKET:</w:t>
              <w:br/>
              <w:t xml:space="preserve">        print(f"Skipping unexpected bucket: {bucket_name}", flush=True)</w:t>
              <w:br/>
              <w:t xml:space="preserve">        return</w:t>
              <w:br/>
              <w:br/>
              <w:t xml:space="preserve">    if not object_name.lower().endswith(".csv"):</w:t>
              <w:br/>
              <w:t xml:space="preserve">        print(f"Skipping non-CSV object: {object_name}", flush=True)</w:t>
              <w:br/>
              <w:t xml:space="preserve">        return</w:t>
              <w:br/>
              <w:br/>
              <w:t xml:space="preserve">    matched_folder = next(</w:t>
              <w:br/>
              <w:t xml:space="preserve">        (prefix for prefix in TABLE_CONFIG if object_name.startswith(prefix)),</w:t>
              <w:br/>
              <w:t xml:space="preserve">        None,</w:t>
              <w:br/>
              <w:t xml:space="preserve">    )</w:t>
              <w:br/>
              <w:t xml:space="preserve">    if matched_folder is None:</w:t>
              <w:br/>
              <w:t xml:space="preserve">        print(f"Skipping unknown folder: {object_name}", flush=True)</w:t>
              <w:br/>
              <w:t xml:space="preserve">        return</w:t>
              <w:br/>
              <w:br/>
              <w:t xml:space="preserve">    config = TABLE_CONFIG[matched_folder]</w:t>
              <w:br/>
              <w:t xml:space="preserve">    file_name = os.path.basename(object_name)</w:t>
              <w:br/>
              <w:br/>
              <w:t xml:space="preserve">    # customer/customer*.csv or sales/sales*.csv</w:t>
              <w:br/>
              <w:t xml:space="preserve">    if not file_name.startswith(config["file_prefix"]):</w:t>
              <w:br/>
              <w:t xml:space="preserve">        print(</w:t>
              <w:br/>
              <w:t xml:space="preserve">            f"Skipping {object_name}: filename must start with "</w:t>
              <w:br/>
              <w:t xml:space="preserve">            f"{config['file_prefix']!r}",</w:t>
              <w:br/>
              <w:t xml:space="preserve">            flush=True,</w:t>
              <w:br/>
              <w:t xml:space="preserve">        )</w:t>
              <w:br/>
              <w:t xml:space="preserve">        return</w:t>
              <w:br/>
              <w:br/>
              <w:t xml:space="preserve">    destination_table = config["table"]</w:t>
              <w:br/>
              <w:t xml:space="preserve">    print(f"Matched folder: {matched_folder}", flush=True)</w:t>
              <w:br/>
              <w:t xml:space="preserve">    print(f"Matched file: {file_name}", flush=True)</w:t>
              <w:br/>
              <w:t xml:space="preserve">    print(f"Destination table: {destination_table}", flush=True)</w:t>
              <w:br/>
              <w:br/>
              <w:t xml:space="preserve">    blob = storage_client.bucket(bucket_name).blob(object_name)</w:t>
              <w:br/>
              <w:br/>
              <w:t xml:space="preserve">    try:</w:t>
              <w:br/>
              <w:t xml:space="preserve">        with tempfile.TemporaryFile(mode="w+b") as source_file:</w:t>
              <w:br/>
              <w:t xml:space="preserve">            blob.download_to_file(source_file)</w:t>
              <w:br/>
              <w:t xml:space="preserve">            source_file.seek(0)</w:t>
              <w:br/>
              <w:t xml:space="preserve">            validated_rows = validate_csv(source_file, config)</w:t>
              <w:br/>
              <w:br/>
              <w:t xml:space="preserve">            # Enrich each validated source row with audit metadata.</w:t>
              <w:br/>
              <w:t xml:space="preserve">            source_file.seek(0)</w:t>
              <w:br/>
              <w:t xml:space="preserve">            source_text = source_file.read().decode("utf-8-sig")</w:t>
              <w:br/>
              <w:t xml:space="preserve">            reader = csv.DictReader(io.StringIO(source_text))</w:t>
              <w:br/>
              <w:t xml:space="preserve">            output = io.StringIO(newline="")</w:t>
              <w:br/>
              <w:t xml:space="preserve">            output_columns = config["columns"] + AUDIT_COLUMNS</w:t>
              <w:br/>
              <w:t xml:space="preserve">            writer = csv.DictWriter(output, fieldnames=output_columns)</w:t>
              <w:br/>
              <w:t xml:space="preserve">            writer.writeheader()</w:t>
              <w:br/>
              <w:br/>
              <w:t xml:space="preserve">            # One UTC timestamp is shared by all rows from this file.</w:t>
              <w:br/>
              <w:t xml:space="preserve">            row_added_timestamp = datetime.now(timezone.utc).isoformat()</w:t>
              <w:br/>
              <w:t xml:space="preserve">            for source_row in reader:</w:t>
              <w:br/>
              <w:t xml:space="preserve">                enriched_row = {</w:t>
              <w:br/>
              <w:t xml:space="preserve">                    key.strip(): (value.strip() if value is not None else "")</w:t>
              <w:br/>
              <w:t xml:space="preserve">                    for key, value in source_row.items()</w:t>
              <w:br/>
              <w:t xml:space="preserve">                    if key is not None</w:t>
              <w:br/>
              <w:t xml:space="preserve">                }</w:t>
              <w:br/>
              <w:t xml:space="preserve">                enriched_row.update({</w:t>
              <w:br/>
              <w:t xml:space="preserve">                    "row_added_timestamp": row_added_timestamp,</w:t>
              <w:br/>
              <w:t xml:space="preserve">                    "row_updated_timestamp": "",</w:t>
              <w:br/>
              <w:t xml:space="preserve">                    "source_file_name": file_name,</w:t>
              <w:br/>
              <w:t xml:space="preserve">                    "source_bucket_name": bucket_name,</w:t>
              <w:br/>
              <w:t xml:space="preserve">                })</w:t>
              <w:br/>
              <w:t xml:space="preserve">                writer.writerow(enriched_row)</w:t>
              <w:br/>
              <w:br/>
              <w:t xml:space="preserve">            enriched_file = io.BytesIO(output.getvalue().encode("utf-8"))</w:t>
              <w:br/>
              <w:t xml:space="preserve">            output.close()</w:t>
              <w:br/>
              <w:br/>
              <w:t xml:space="preserve">            job_config = bigquery.LoadJobConfig(</w:t>
              <w:br/>
              <w:t xml:space="preserve">                source_format=bigquery.SourceFormat.CSV,</w:t>
              <w:br/>
              <w:t xml:space="preserve">                skip_leading_rows=1,</w:t>
              <w:br/>
              <w:t xml:space="preserve">                schema=config["schema"],</w:t>
              <w:br/>
              <w:t xml:space="preserve">                write_disposition=bigquery.WriteDisposition.WRITE_APPEND,</w:t>
              <w:br/>
              <w:t xml:space="preserve">                max_bad_records=0,</w:t>
              <w:br/>
              <w:t xml:space="preserve">            )</w:t>
              <w:br/>
              <w:t xml:space="preserve">            load_job = bq_client.load_table_from_file(</w:t>
              <w:br/>
              <w:t xml:space="preserve">                enriched_file,</w:t>
              <w:br/>
              <w:t xml:space="preserve">                destination_table,</w:t>
              <w:br/>
              <w:t xml:space="preserve">                job_config=job_config,</w:t>
              <w:br/>
              <w:t xml:space="preserve">                rewind=True,</w:t>
              <w:br/>
              <w:t xml:space="preserve">            )</w:t>
              <w:br/>
              <w:t xml:space="preserve">            load_job.result()</w:t>
              <w:br/>
              <w:br/>
              <w:t xml:space="preserve">        print(</w:t>
              <w:br/>
              <w:t xml:space="preserve">            f"SUCCESS: Loaded {validated_rows} rows from "</w:t>
              <w:br/>
              <w:t xml:space="preserve">            f"gs://{bucket_name}/{object_name} into {destination_table}",</w:t>
              <w:br/>
              <w:t xml:space="preserve">            flush=True,</w:t>
              <w:br/>
              <w:t xml:space="preserve">        )</w:t>
              <w:br/>
              <w:t xml:space="preserve">    except Exception:</w:t>
              <w:br/>
              <w:t xml:space="preserve">        logging.exception("Failed processing gs://%s/%s", bucket_name, object_name)</w:t>
              <w:br/>
              <w:t xml:space="preserve">        print(f"ERROR: Failed processing gs://{bucket_name}/{object_name}", flush=True)</w:t>
              <w:br/>
              <w:t xml:space="preserve">        raise</w:t>
              <w:br/>
            </w:r>
          </w:p>
        </w:tc>
      </w:tr>
    </w:tbl>
    <w:p>
      <w:pPr>
        <w:pStyle w:val="Heading1"/>
      </w:pPr>
      <w:r>
        <w:t>4. requirements.txt</w:t>
      </w:r>
    </w:p>
    <w:p>
      <w:r>
        <w:rPr>
          <w:rFonts w:ascii="Consolas" w:hAnsi="Consolas"/>
          <w:sz w:val="17"/>
        </w:rPr>
        <w:t>functions-framework&gt;=3.5,&lt;4.0</w:t>
      </w:r>
    </w:p>
    <w:p>
      <w:r>
        <w:rPr>
          <w:rFonts w:ascii="Consolas" w:hAnsi="Consolas"/>
          <w:sz w:val="17"/>
        </w:rPr>
        <w:t>google-cloud-storage&gt;=2.16,&lt;4.0</w:t>
      </w:r>
    </w:p>
    <w:p>
      <w:r>
        <w:rPr>
          <w:rFonts w:ascii="Consolas" w:hAnsi="Consolas"/>
          <w:sz w:val="17"/>
        </w:rPr>
        <w:t>google-cloud-bigquery&gt;=3.20,&lt;4.0</w:t>
      </w:r>
    </w:p>
    <w:p>
      <w:r>
        <w:t>Standard-library imports (csv, logging, os, tempfile, datetime, decimal) do not need installation.</w:t>
      </w:r>
    </w:p>
    <w:p>
      <w:pPr>
        <w:pStyle w:val="Heading1"/>
      </w:pPr>
      <w:r>
        <w:t>5. Configuration and permissions</w:t>
      </w:r>
    </w:p>
    <w:p>
      <w:pPr>
        <w:pStyle w:val="ListBullet"/>
      </w:pPr>
      <w:r>
        <w:t>Set GOOGLE_CLOUD_PROJECT to your GCP project ID in the Cloud Run function environment.</w:t>
      </w:r>
    </w:p>
    <w:p>
      <w:pPr>
        <w:pStyle w:val="ListBullet"/>
      </w:pPr>
      <w:r>
        <w:t>Replace EXPECTED_BUCKET = 'your-landing-bucket' with your actual GCS bucket name.</w:t>
      </w:r>
    </w:p>
    <w:p>
      <w:pPr>
        <w:pStyle w:val="ListBullet"/>
      </w:pPr>
      <w:r>
        <w:t>Replace the sample dataset/table names and schemas in TABLE_CONFIG with your real BigQuery resources.</w:t>
      </w:r>
    </w:p>
    <w:p>
      <w:pPr>
        <w:pStyle w:val="ListBullet"/>
      </w:pPr>
      <w:r>
        <w:t>Set the function entry point to gcs_to_bigquery and configure a Cloud Storage object-finalized trigger.</w:t>
      </w:r>
    </w:p>
    <w:p>
      <w:pPr>
        <w:pStyle w:val="ListBullet"/>
      </w:pPr>
      <w:r>
        <w:t>Grant the runtime service account Storage Object Viewer on the source bucket, BigQuery Job User on the project, and BigQuery Data Editor on the destination dataset.</w:t>
      </w:r>
    </w:p>
    <w:p>
      <w:pPr>
        <w:pStyle w:val="Heading1"/>
      </w:pPr>
      <w:r>
        <w:t>6. Important production note</w:t>
      </w:r>
    </w:p>
    <w:p>
      <w:r>
        <w:t>The sample uses WRITE_APPEND. Cloud Storage events can be delivered more than once, so retries may duplicate rows. For production, implement idempotency using bucket/object/generation or load to a staging table and MERGE.</w:t>
      </w:r>
    </w:p>
    <w:p>
      <w:pPr>
        <w:pStyle w:val="Heading1"/>
      </w:pPr>
      <w:r>
        <w:t>7. BigQuery audit columns</w:t>
      </w:r>
    </w:p>
    <w:p>
      <w:r>
        <w:t>The script appends these four audit columns to both destination schemas: row_added_timestamp (TIMESTAMP), row_updated_timestamp (TIMESTAMP), source_file_name (STRING), and source_bucket_name (STRING). Add the same columns to existing BigQuery tables before running the updated function. row_added_timestamp is generated once per file in UTC; row_updated_timestamp is left NULL for the initial append-only load. No batch_id is used.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Cloud Run Functions Training | GCS → BigQuery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